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BF73DB4" w:rsidR="00B77215" w:rsidRPr="00B77215" w:rsidRDefault="00197775">
      <w:r w:rsidRPr="00B77215">
        <w:t>Name</w:t>
      </w:r>
      <w:r w:rsidR="00B77215" w:rsidRPr="00B77215">
        <w:t>:</w:t>
      </w:r>
      <w:r w:rsidRPr="00B77215">
        <w:t xml:space="preserve"> </w:t>
      </w:r>
      <w:r w:rsidR="00F34845">
        <w:t>R HARSHIT</w:t>
      </w:r>
    </w:p>
    <w:p w14:paraId="13B886E8" w14:textId="6817FAD4" w:rsidR="00FD7BBC" w:rsidRDefault="00197775">
      <w:r w:rsidRPr="00B77215">
        <w:t xml:space="preserve"> Roll No.:</w:t>
      </w:r>
      <w:r w:rsidR="00B77215" w:rsidRPr="00B77215">
        <w:t>2420030</w:t>
      </w:r>
      <w:r w:rsidR="00F34845">
        <w:t>271</w:t>
      </w:r>
    </w:p>
    <w:p w14:paraId="7FAA4E9A" w14:textId="63680984" w:rsidR="008D751D" w:rsidRPr="00B77215" w:rsidRDefault="008D751D">
      <w:r>
        <w:t>Sec-1</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1E57D29A" w:rsidR="0089105A" w:rsidRPr="00B77215" w:rsidRDefault="0051744B">
      <w:r>
        <w:rPr>
          <w:noProof/>
        </w:rPr>
        <w:lastRenderedPageBreak/>
        <w:drawing>
          <wp:anchor distT="0" distB="0" distL="114300" distR="114300" simplePos="0" relativeHeight="251659264" behindDoc="0" locked="0" layoutInCell="1" allowOverlap="1" wp14:anchorId="5D5D334D" wp14:editId="5406A795">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 xml:space="preserve">Run the downloaded installer. Follow the setup wizard, accept the </w:t>
      </w:r>
      <w:proofErr w:type="spellStart"/>
      <w:r w:rsidRPr="00B77215">
        <w:t>licence</w:t>
      </w:r>
      <w:proofErr w:type="spellEnd"/>
      <w:r w:rsidRPr="00B77215">
        <w:t xml:space="preserv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 xml:space="preserve">Open OWASP ZAP from the Windows Start menu. Read and accept the </w:t>
      </w:r>
      <w:proofErr w:type="spellStart"/>
      <w:r w:rsidRPr="00B77215">
        <w:t>licence</w:t>
      </w:r>
      <w:proofErr w:type="spellEnd"/>
      <w:r w:rsidRPr="00B77215">
        <w:t xml:space="preserve"> terms if prompted. When asked about the session, choose a temporary session or save the session to a file as required.</w:t>
      </w:r>
    </w:p>
    <w:p w14:paraId="521A978F" w14:textId="163E2791" w:rsidR="0089105A" w:rsidRPr="00B77215" w:rsidRDefault="0051744B">
      <w:r>
        <w:rPr>
          <w:noProof/>
        </w:rPr>
        <w:drawing>
          <wp:anchor distT="0" distB="0" distL="114300" distR="114300" simplePos="0" relativeHeight="251661312" behindDoc="0" locked="0" layoutInCell="1" allowOverlap="1" wp14:anchorId="5EA1BBB3" wp14:editId="1FAD60DB">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15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drawing>
          <wp:inline distT="0" distB="0" distL="0" distR="0" wp14:anchorId="2BBFE1BB" wp14:editId="3ECB29CF">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lastRenderedPageBreak/>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130FCEC2" w:rsidR="00060426" w:rsidRPr="00B77215" w:rsidRDefault="00C921AA" w:rsidP="00C921AA">
      <w:pPr>
        <w:pStyle w:val="ListNumber"/>
        <w:numPr>
          <w:ilvl w:val="0"/>
          <w:numId w:val="0"/>
        </w:numPr>
      </w:pPr>
      <w:r>
        <w:br/>
      </w:r>
      <w:r w:rsidR="00060426" w:rsidRPr="00060426">
        <w:rPr>
          <w:noProof/>
        </w:rPr>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rsidP="00C921AA">
      <w:pPr>
        <w:pStyle w:val="ListNumber"/>
        <w:numPr>
          <w:ilvl w:val="0"/>
          <w:numId w:val="0"/>
        </w:numPr>
        <w:ind w:left="360"/>
      </w:pPr>
      <w:r w:rsidRPr="00060426">
        <w:rPr>
          <w:noProof/>
        </w:rPr>
        <w:lastRenderedPageBreak/>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1C1B7FD1" w14:textId="7C91F671" w:rsidR="00060426" w:rsidRPr="00B77215" w:rsidRDefault="00060426" w:rsidP="00C921AA">
      <w:pPr>
        <w:pStyle w:val="ListNumber"/>
        <w:numPr>
          <w:ilvl w:val="0"/>
          <w:numId w:val="0"/>
        </w:numPr>
        <w:ind w:left="360"/>
      </w:pPr>
      <w:r w:rsidRPr="00060426">
        <w:rPr>
          <w:noProof/>
        </w:rPr>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lastRenderedPageBreak/>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4FED" w14:textId="77777777" w:rsidR="00E05EF1" w:rsidRDefault="00E05EF1">
      <w:pPr>
        <w:spacing w:after="0" w:line="240" w:lineRule="auto"/>
      </w:pPr>
      <w:r>
        <w:separator/>
      </w:r>
    </w:p>
  </w:endnote>
  <w:endnote w:type="continuationSeparator" w:id="0">
    <w:p w14:paraId="39781FCB" w14:textId="77777777" w:rsidR="00E05EF1" w:rsidRDefault="00E05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1491" w14:textId="77777777" w:rsidR="004E6FA6" w:rsidRDefault="004E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1AC04E29" w:rsidR="00FD7BBC" w:rsidRDefault="00FD7BB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8FB1" w14:textId="77777777" w:rsidR="004E6FA6" w:rsidRDefault="004E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0C5D" w14:textId="77777777" w:rsidR="00E05EF1" w:rsidRDefault="00E05EF1">
      <w:pPr>
        <w:spacing w:after="0" w:line="240" w:lineRule="auto"/>
      </w:pPr>
      <w:r>
        <w:separator/>
      </w:r>
    </w:p>
  </w:footnote>
  <w:footnote w:type="continuationSeparator" w:id="0">
    <w:p w14:paraId="583294CB" w14:textId="77777777" w:rsidR="00E05EF1" w:rsidRDefault="00E05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0DCC" w14:textId="77777777" w:rsidR="004E6FA6" w:rsidRDefault="004E6F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4678" w14:textId="77777777" w:rsidR="004E6FA6" w:rsidRDefault="004E6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5C4" w14:textId="77777777" w:rsidR="004E6FA6" w:rsidRDefault="004E6F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56843"/>
    <w:rsid w:val="00197775"/>
    <w:rsid w:val="0029639D"/>
    <w:rsid w:val="002A0105"/>
    <w:rsid w:val="00326F90"/>
    <w:rsid w:val="00385177"/>
    <w:rsid w:val="0042691E"/>
    <w:rsid w:val="0047445E"/>
    <w:rsid w:val="004D5426"/>
    <w:rsid w:val="004E6FA6"/>
    <w:rsid w:val="0051744B"/>
    <w:rsid w:val="00653F3D"/>
    <w:rsid w:val="006D60FC"/>
    <w:rsid w:val="00707D4C"/>
    <w:rsid w:val="007B6C55"/>
    <w:rsid w:val="00867081"/>
    <w:rsid w:val="0089105A"/>
    <w:rsid w:val="008D02C5"/>
    <w:rsid w:val="008D751D"/>
    <w:rsid w:val="008E11A6"/>
    <w:rsid w:val="008E559E"/>
    <w:rsid w:val="009741DC"/>
    <w:rsid w:val="00A0752D"/>
    <w:rsid w:val="00AA1D8D"/>
    <w:rsid w:val="00B47730"/>
    <w:rsid w:val="00B77215"/>
    <w:rsid w:val="00C921AA"/>
    <w:rsid w:val="00CB0664"/>
    <w:rsid w:val="00CB3E64"/>
    <w:rsid w:val="00D11AD2"/>
    <w:rsid w:val="00D24D13"/>
    <w:rsid w:val="00E05EF1"/>
    <w:rsid w:val="00E56D38"/>
    <w:rsid w:val="00F34845"/>
    <w:rsid w:val="00F80E65"/>
    <w:rsid w:val="00FB367E"/>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generated by python-docx</dc:description>
  <cp:lastModifiedBy>Harshit Ratanpalke</cp:lastModifiedBy>
  <cp:revision>2</cp:revision>
  <dcterms:created xsi:type="dcterms:W3CDTF">2026-10-15T05:29:00Z</dcterms:created>
  <dcterms:modified xsi:type="dcterms:W3CDTF">2026-10-15T05:29:00Z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